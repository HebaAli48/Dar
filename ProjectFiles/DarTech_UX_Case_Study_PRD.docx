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1091" w14:textId="5E51759D" w:rsidR="00465F39" w:rsidRDefault="009B3E02">
      <w:pPr>
        <w:pStyle w:val="Title"/>
      </w:pPr>
      <w:r>
        <w:t>Dar</w:t>
      </w:r>
      <w:r>
        <w:t xml:space="preserve"> – Student Housing Platform</w:t>
      </w:r>
    </w:p>
    <w:p w14:paraId="1C435A7A" w14:textId="77777777" w:rsidR="00465F39" w:rsidRDefault="009B3E02">
      <w:pPr>
        <w:pStyle w:val="Heading1"/>
      </w:pPr>
      <w:r>
        <w:t>1. UX Case Study</w:t>
      </w:r>
    </w:p>
    <w:p w14:paraId="5EF2BEF4" w14:textId="77777777" w:rsidR="00465F39" w:rsidRDefault="009B3E02">
      <w:r>
        <w:t>DarTech is a student housing platform designed to help university students find safe, affordable, and compatible housing near their universities.</w:t>
      </w:r>
      <w:r>
        <w:br/>
        <w:t>The platform connects students, landlords, and roommates in one ecosystem with verified listings and smart roommate matching.</w:t>
      </w:r>
    </w:p>
    <w:p w14:paraId="21947F2B" w14:textId="77777777" w:rsidR="00465F39" w:rsidRDefault="009B3E02">
      <w:pPr>
        <w:pStyle w:val="Heading2"/>
      </w:pPr>
      <w:r>
        <w:t>Problem Statement</w:t>
      </w:r>
    </w:p>
    <w:p w14:paraId="58DF5702" w14:textId="77777777" w:rsidR="00465F39" w:rsidRDefault="009B3E02">
      <w:r>
        <w:t>Students face multiple challenges when searching for housing:</w:t>
      </w:r>
      <w:r>
        <w:br/>
        <w:t>- Unverified listings on social media</w:t>
      </w:r>
      <w:r>
        <w:br/>
        <w:t>- High rental prices</w:t>
      </w:r>
      <w:r>
        <w:br/>
        <w:t>- Difficulty finding compatible roommates</w:t>
      </w:r>
      <w:r>
        <w:br/>
        <w:t>- Lack of trusted safety information</w:t>
      </w:r>
      <w:r>
        <w:br/>
        <w:t>- Time‑consuming housing search</w:t>
      </w:r>
    </w:p>
    <w:p w14:paraId="0B19BF06" w14:textId="77777777" w:rsidR="00465F39" w:rsidRDefault="009B3E02">
      <w:pPr>
        <w:pStyle w:val="Heading2"/>
      </w:pPr>
      <w:r>
        <w:t>Solution</w:t>
      </w:r>
    </w:p>
    <w:p w14:paraId="75C1EDBE" w14:textId="77777777" w:rsidR="00465F39" w:rsidRDefault="009B3E02">
      <w:r>
        <w:t>DarTech provides:</w:t>
      </w:r>
      <w:r>
        <w:br/>
        <w:t>- Verified apartment listings</w:t>
      </w:r>
      <w:r>
        <w:br/>
        <w:t>- Smart roommate matching</w:t>
      </w:r>
      <w:r>
        <w:br/>
        <w:t>- All‑inclusive rent options</w:t>
      </w:r>
      <w:r>
        <w:br/>
        <w:t>- Safety ratings for neighborhoods</w:t>
      </w:r>
      <w:r>
        <w:br/>
        <w:t>- Marketplace for student furniture</w:t>
      </w:r>
    </w:p>
    <w:p w14:paraId="2BCA8471" w14:textId="77777777" w:rsidR="00465F39" w:rsidRDefault="009B3E02">
      <w:pPr>
        <w:pStyle w:val="Heading2"/>
      </w:pPr>
      <w:r>
        <w:t>Target Users</w:t>
      </w:r>
    </w:p>
    <w:p w14:paraId="1347A49E" w14:textId="77777777" w:rsidR="00465F39" w:rsidRDefault="009B3E02">
      <w:r>
        <w:t>Primary Users:</w:t>
      </w:r>
      <w:r>
        <w:br/>
        <w:t>- University students (18–25)</w:t>
      </w:r>
      <w:r>
        <w:br/>
      </w:r>
      <w:r>
        <w:br/>
        <w:t>Secondary Users:</w:t>
      </w:r>
      <w:r>
        <w:br/>
        <w:t>- Landlords</w:t>
      </w:r>
      <w:r>
        <w:br/>
        <w:t>- Parents</w:t>
      </w:r>
      <w:r>
        <w:br/>
        <w:t>- Universities</w:t>
      </w:r>
    </w:p>
    <w:p w14:paraId="3E82F267" w14:textId="77777777" w:rsidR="00465F39" w:rsidRDefault="009B3E02">
      <w:pPr>
        <w:pStyle w:val="Heading1"/>
      </w:pPr>
      <w:r>
        <w:t>2. UI Screens Structure</w:t>
      </w:r>
    </w:p>
    <w:p w14:paraId="409A2B51" w14:textId="77777777" w:rsidR="00465F39" w:rsidRDefault="009B3E02">
      <w:pPr>
        <w:pStyle w:val="ListBullet"/>
      </w:pPr>
      <w:r>
        <w:t>Onboarding / Welcome</w:t>
      </w:r>
    </w:p>
    <w:p w14:paraId="757C8A5B" w14:textId="77777777" w:rsidR="00465F39" w:rsidRDefault="009B3E02">
      <w:pPr>
        <w:pStyle w:val="ListBullet"/>
      </w:pPr>
      <w:r>
        <w:t>User Registration / Login</w:t>
      </w:r>
    </w:p>
    <w:p w14:paraId="45D4AD49" w14:textId="77777777" w:rsidR="00465F39" w:rsidRDefault="009B3E02">
      <w:pPr>
        <w:pStyle w:val="ListBullet"/>
      </w:pPr>
      <w:r>
        <w:t>Home Page (Featured apartments + search)</w:t>
      </w:r>
    </w:p>
    <w:p w14:paraId="0B089679" w14:textId="77777777" w:rsidR="00465F39" w:rsidRDefault="009B3E02">
      <w:pPr>
        <w:pStyle w:val="ListBullet"/>
      </w:pPr>
      <w:r>
        <w:t>Search &amp; Filters (budget, distance, roommate preferences)</w:t>
      </w:r>
    </w:p>
    <w:p w14:paraId="63816856" w14:textId="77777777" w:rsidR="00465F39" w:rsidRDefault="009B3E02">
      <w:pPr>
        <w:pStyle w:val="ListBullet"/>
      </w:pPr>
      <w:r>
        <w:t>Map View of apartments</w:t>
      </w:r>
    </w:p>
    <w:p w14:paraId="768C96E9" w14:textId="77777777" w:rsidR="00465F39" w:rsidRDefault="009B3E02">
      <w:pPr>
        <w:pStyle w:val="ListBullet"/>
      </w:pPr>
      <w:r>
        <w:t>Apartment Details Page</w:t>
      </w:r>
    </w:p>
    <w:p w14:paraId="0A866986" w14:textId="77777777" w:rsidR="00465F39" w:rsidRDefault="009B3E02">
      <w:pPr>
        <w:pStyle w:val="ListBullet"/>
      </w:pPr>
      <w:r>
        <w:lastRenderedPageBreak/>
        <w:t>Roommate Matching Page</w:t>
      </w:r>
    </w:p>
    <w:p w14:paraId="618AFD57" w14:textId="77777777" w:rsidR="00465F39" w:rsidRDefault="009B3E02">
      <w:pPr>
        <w:pStyle w:val="ListBullet"/>
      </w:pPr>
      <w:r>
        <w:t>Furniture Marketplace</w:t>
      </w:r>
    </w:p>
    <w:p w14:paraId="2C25CD45" w14:textId="77777777" w:rsidR="00465F39" w:rsidRDefault="009B3E02">
      <w:pPr>
        <w:pStyle w:val="ListBullet"/>
      </w:pPr>
      <w:r>
        <w:t>Messaging / Chat with landlord or roommates</w:t>
      </w:r>
    </w:p>
    <w:p w14:paraId="4140A1AA" w14:textId="77777777" w:rsidR="00465F39" w:rsidRDefault="009B3E02">
      <w:pPr>
        <w:pStyle w:val="ListBullet"/>
      </w:pPr>
      <w:r>
        <w:t>Booking / Rental confirmation</w:t>
      </w:r>
    </w:p>
    <w:p w14:paraId="6786C92D" w14:textId="77777777" w:rsidR="00465F39" w:rsidRDefault="009B3E02">
      <w:pPr>
        <w:pStyle w:val="ListBullet"/>
      </w:pPr>
      <w:r>
        <w:t>Profile &amp; Verification</w:t>
      </w:r>
    </w:p>
    <w:p w14:paraId="38E0BC0F" w14:textId="77777777" w:rsidR="00465F39" w:rsidRDefault="009B3E02">
      <w:pPr>
        <w:pStyle w:val="ListBullet"/>
      </w:pPr>
      <w:r>
        <w:t>Reviews &amp; Safety Ratings</w:t>
      </w:r>
    </w:p>
    <w:p w14:paraId="209B56D4" w14:textId="77777777" w:rsidR="00465F39" w:rsidRDefault="009B3E02">
      <w:pPr>
        <w:pStyle w:val="Heading1"/>
      </w:pPr>
      <w:r>
        <w:t>3. Personas</w:t>
      </w:r>
    </w:p>
    <w:p w14:paraId="025ED285" w14:textId="77777777" w:rsidR="00465F39" w:rsidRDefault="009B3E02">
      <w:pPr>
        <w:pStyle w:val="Heading2"/>
      </w:pPr>
      <w:r>
        <w:t>Ahmed – New Student</w:t>
      </w:r>
    </w:p>
    <w:p w14:paraId="0ABEE115" w14:textId="77777777" w:rsidR="00465F39" w:rsidRDefault="009B3E02">
      <w:r>
        <w:t>Age: 19</w:t>
      </w:r>
      <w:r>
        <w:br/>
        <w:t>Goal: Find affordable housing near university</w:t>
      </w:r>
      <w:r>
        <w:br/>
        <w:t>Pain Points: Limited budget, unfamiliar city, fear of scams</w:t>
      </w:r>
      <w:r>
        <w:br/>
        <w:t>Needs: Verified listings, roommate compatibility</w:t>
      </w:r>
    </w:p>
    <w:p w14:paraId="57CD8EEA" w14:textId="77777777" w:rsidR="00465F39" w:rsidRDefault="009B3E02">
      <w:pPr>
        <w:pStyle w:val="Heading2"/>
      </w:pPr>
      <w:r>
        <w:t>Sara – Graduate</w:t>
      </w:r>
    </w:p>
    <w:p w14:paraId="03F07EE5" w14:textId="77777777" w:rsidR="00465F39" w:rsidRDefault="009B3E02">
      <w:r>
        <w:t>Age: 23</w:t>
      </w:r>
      <w:r>
        <w:br/>
        <w:t>Goal: Transfer apartment and sell furniture</w:t>
      </w:r>
      <w:r>
        <w:br/>
        <w:t>Pain Points: Hard to find buyers, time pressure</w:t>
      </w:r>
      <w:r>
        <w:br/>
        <w:t>Needs: Easy listing platform and verified tenants</w:t>
      </w:r>
    </w:p>
    <w:p w14:paraId="3C40BDDB" w14:textId="77777777" w:rsidR="00465F39" w:rsidRDefault="009B3E02">
      <w:pPr>
        <w:pStyle w:val="Heading2"/>
      </w:pPr>
      <w:r>
        <w:t>Mr. Khaled – Landlord</w:t>
      </w:r>
    </w:p>
    <w:p w14:paraId="1AC049E9" w14:textId="77777777" w:rsidR="00465F39" w:rsidRDefault="009B3E02">
      <w:r>
        <w:t>Age: 45</w:t>
      </w:r>
      <w:r>
        <w:br/>
        <w:t>Goal: Rent apartments to reliable students</w:t>
      </w:r>
      <w:r>
        <w:br/>
        <w:t>Pain Points: Unreliable tenants, property damage</w:t>
      </w:r>
      <w:r>
        <w:br/>
      </w:r>
      <w:r>
        <w:t>Needs: Verified student profiles and communication tools</w:t>
      </w:r>
    </w:p>
    <w:p w14:paraId="5DE030D5" w14:textId="77777777" w:rsidR="00465F39" w:rsidRDefault="009B3E02">
      <w:pPr>
        <w:pStyle w:val="Heading1"/>
      </w:pPr>
      <w:r>
        <w:t>4. User Journey (Ahmed)</w:t>
      </w:r>
    </w:p>
    <w:p w14:paraId="7CBE3643" w14:textId="77777777" w:rsidR="00465F39" w:rsidRDefault="009B3E02">
      <w:r>
        <w:t>Awareness → Ahmed realizes he needs housing</w:t>
      </w:r>
      <w:r>
        <w:br/>
        <w:t>Consideration → Searches online and compares options</w:t>
      </w:r>
      <w:r>
        <w:br/>
        <w:t>Decision → Selects verified apartment and roommate match</w:t>
      </w:r>
      <w:r>
        <w:br/>
        <w:t>Action → Contacts landlord and books apartment</w:t>
      </w:r>
      <w:r>
        <w:br/>
        <w:t>Reflection → Moves in and leaves a review</w:t>
      </w:r>
    </w:p>
    <w:p w14:paraId="2834B535" w14:textId="77777777" w:rsidR="00465F39" w:rsidRDefault="009B3E02">
      <w:pPr>
        <w:pStyle w:val="Heading1"/>
      </w:pPr>
      <w:r>
        <w:t>5. Product Requirement Document (PRD)</w:t>
      </w:r>
    </w:p>
    <w:p w14:paraId="09187851" w14:textId="77777777" w:rsidR="00465F39" w:rsidRDefault="009B3E02">
      <w:pPr>
        <w:pStyle w:val="Heading2"/>
      </w:pPr>
      <w:r>
        <w:t>Product Vision</w:t>
      </w:r>
    </w:p>
    <w:p w14:paraId="0ACC6889" w14:textId="77777777" w:rsidR="00465F39" w:rsidRDefault="009B3E02">
      <w:r>
        <w:t>Create the most trusted platform for student housing.</w:t>
      </w:r>
    </w:p>
    <w:p w14:paraId="5ED31095" w14:textId="77777777" w:rsidR="00465F39" w:rsidRDefault="009B3E02">
      <w:pPr>
        <w:pStyle w:val="Heading2"/>
      </w:pPr>
      <w:r>
        <w:t>Core Features</w:t>
      </w:r>
    </w:p>
    <w:p w14:paraId="62300289" w14:textId="77777777" w:rsidR="00465F39" w:rsidRDefault="009B3E02">
      <w:pPr>
        <w:pStyle w:val="ListBullet"/>
      </w:pPr>
      <w:r>
        <w:t>Verified apartment listings</w:t>
      </w:r>
    </w:p>
    <w:p w14:paraId="66DE3CE0" w14:textId="77777777" w:rsidR="00465F39" w:rsidRDefault="009B3E02">
      <w:pPr>
        <w:pStyle w:val="ListBullet"/>
      </w:pPr>
      <w:r>
        <w:lastRenderedPageBreak/>
        <w:t>Roommate matching system</w:t>
      </w:r>
    </w:p>
    <w:p w14:paraId="76D247EC" w14:textId="77777777" w:rsidR="00465F39" w:rsidRDefault="009B3E02">
      <w:pPr>
        <w:pStyle w:val="ListBullet"/>
      </w:pPr>
      <w:r>
        <w:t>Smart budget filter</w:t>
      </w:r>
    </w:p>
    <w:p w14:paraId="7C1E0DCF" w14:textId="77777777" w:rsidR="00465F39" w:rsidRDefault="009B3E02">
      <w:pPr>
        <w:pStyle w:val="ListBullet"/>
      </w:pPr>
      <w:r>
        <w:t>Safety rating for neighborhoods</w:t>
      </w:r>
    </w:p>
    <w:p w14:paraId="2804BFC1" w14:textId="77777777" w:rsidR="00465F39" w:rsidRDefault="009B3E02">
      <w:pPr>
        <w:pStyle w:val="ListBullet"/>
      </w:pPr>
      <w:r>
        <w:t>Student furniture marketplace</w:t>
      </w:r>
    </w:p>
    <w:p w14:paraId="593D04D6" w14:textId="77777777" w:rsidR="00465F39" w:rsidRDefault="009B3E02">
      <w:pPr>
        <w:pStyle w:val="ListBullet"/>
      </w:pPr>
      <w:r>
        <w:t>In‑app messaging</w:t>
      </w:r>
    </w:p>
    <w:p w14:paraId="14EF68A7" w14:textId="77777777" w:rsidR="00465F39" w:rsidRDefault="009B3E02">
      <w:pPr>
        <w:pStyle w:val="ListBullet"/>
      </w:pPr>
      <w:r>
        <w:t>Map‑based housing search</w:t>
      </w:r>
    </w:p>
    <w:p w14:paraId="3F8E7927" w14:textId="77777777" w:rsidR="00465F39" w:rsidRDefault="009B3E02">
      <w:pPr>
        <w:pStyle w:val="Heading2"/>
      </w:pPr>
      <w:r>
        <w:t>Success Metrics</w:t>
      </w:r>
    </w:p>
    <w:p w14:paraId="57CAA6A2" w14:textId="77777777" w:rsidR="00465F39" w:rsidRDefault="009B3E02">
      <w:pPr>
        <w:pStyle w:val="ListBullet"/>
      </w:pPr>
      <w:r>
        <w:t>Monthly active users</w:t>
      </w:r>
    </w:p>
    <w:p w14:paraId="14676A0C" w14:textId="77777777" w:rsidR="00465F39" w:rsidRDefault="009B3E02">
      <w:pPr>
        <w:pStyle w:val="ListBullet"/>
      </w:pPr>
      <w:r>
        <w:t>Number of successful housing matches</w:t>
      </w:r>
    </w:p>
    <w:p w14:paraId="5E5C15FD" w14:textId="77777777" w:rsidR="00465F39" w:rsidRDefault="009B3E02">
      <w:pPr>
        <w:pStyle w:val="ListBullet"/>
      </w:pPr>
      <w:r>
        <w:t>User satisfaction ratings</w:t>
      </w:r>
    </w:p>
    <w:p w14:paraId="0DC47DA1" w14:textId="77777777" w:rsidR="00465F39" w:rsidRDefault="009B3E02">
      <w:pPr>
        <w:pStyle w:val="ListBullet"/>
      </w:pPr>
      <w:r>
        <w:t>Verified listings growth</w:t>
      </w:r>
    </w:p>
    <w:sectPr w:rsidR="00465F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094807">
    <w:abstractNumId w:val="8"/>
  </w:num>
  <w:num w:numId="2" w16cid:durableId="241259970">
    <w:abstractNumId w:val="6"/>
  </w:num>
  <w:num w:numId="3" w16cid:durableId="37167910">
    <w:abstractNumId w:val="5"/>
  </w:num>
  <w:num w:numId="4" w16cid:durableId="1259867520">
    <w:abstractNumId w:val="4"/>
  </w:num>
  <w:num w:numId="5" w16cid:durableId="473568161">
    <w:abstractNumId w:val="7"/>
  </w:num>
  <w:num w:numId="6" w16cid:durableId="1304968117">
    <w:abstractNumId w:val="3"/>
  </w:num>
  <w:num w:numId="7" w16cid:durableId="1317956272">
    <w:abstractNumId w:val="2"/>
  </w:num>
  <w:num w:numId="8" w16cid:durableId="1429422310">
    <w:abstractNumId w:val="1"/>
  </w:num>
  <w:num w:numId="9" w16cid:durableId="102578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D18"/>
    <w:rsid w:val="0029639D"/>
    <w:rsid w:val="00326F90"/>
    <w:rsid w:val="00465F39"/>
    <w:rsid w:val="009B3E02"/>
    <w:rsid w:val="00AA1D8D"/>
    <w:rsid w:val="00B47730"/>
    <w:rsid w:val="00CB0664"/>
    <w:rsid w:val="00ED47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B1DF4"/>
  <w14:defaultImageDpi w14:val="300"/>
  <w15:docId w15:val="{9AE9B50A-064B-4E66-9396-D19D461B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heba ali</cp:lastModifiedBy>
  <cp:revision>2</cp:revision>
  <dcterms:created xsi:type="dcterms:W3CDTF">2026-03-06T21:19:00Z</dcterms:created>
  <dcterms:modified xsi:type="dcterms:W3CDTF">2026-03-06T21:19:00Z</dcterms:modified>
  <cp:category/>
</cp:coreProperties>
</file>